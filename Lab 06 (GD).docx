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86C" w:rsidRDefault="005C1982">
      <w:pPr>
        <w:jc w:val="center"/>
        <w:rPr>
          <w:b/>
          <w:sz w:val="32"/>
        </w:rPr>
      </w:pPr>
      <w:r>
        <w:rPr>
          <w:b/>
          <w:sz w:val="32"/>
        </w:rPr>
        <w:t xml:space="preserve">LAB </w:t>
      </w:r>
      <w:r w:rsidR="00BA086C">
        <w:rPr>
          <w:b/>
          <w:sz w:val="32"/>
        </w:rPr>
        <w:t>06</w:t>
      </w:r>
    </w:p>
    <w:p w:rsidR="0080158D" w:rsidRDefault="005C1982">
      <w:pPr>
        <w:jc w:val="center"/>
      </w:pPr>
      <w:bookmarkStart w:id="0" w:name="_GoBack"/>
      <w:r>
        <w:rPr>
          <w:b/>
          <w:sz w:val="32"/>
        </w:rPr>
        <w:t>SKIN RETOUCHING</w:t>
      </w:r>
      <w:bookmarkEnd w:id="0"/>
      <w:r>
        <w:rPr>
          <w:b/>
          <w:sz w:val="32"/>
        </w:rPr>
        <w:t xml:space="preserve"> IN ADOBE PHOTOSHOP</w:t>
      </w:r>
    </w:p>
    <w:p w:rsidR="0080158D" w:rsidRDefault="005C1982" w:rsidP="00BA086C">
      <w:r w:rsidRPr="00BA086C">
        <w:rPr>
          <w:b/>
          <w:sz w:val="24"/>
        </w:rPr>
        <w:t>Objective</w:t>
      </w:r>
    </w:p>
    <w:p w:rsidR="0080158D" w:rsidRDefault="005C1982">
      <w:r>
        <w:t>T</w:t>
      </w:r>
      <w:r>
        <w:t xml:space="preserve">o learn and perform professional skin retouching in Adobe Photoshop by removing unwanted spots, pimples, blemishes, and other skin imperfections while </w:t>
      </w:r>
      <w:r>
        <w:t>maintaining a natural skin appearance.</w:t>
      </w:r>
    </w:p>
    <w:p w:rsidR="0080158D" w:rsidRDefault="005C1982">
      <w:r>
        <w:rPr>
          <w:b/>
          <w:sz w:val="24"/>
        </w:rPr>
        <w:t xml:space="preserve"> Software Required</w:t>
      </w:r>
    </w:p>
    <w:p w:rsidR="0080158D" w:rsidRDefault="005C1982">
      <w:pPr>
        <w:pStyle w:val="ListBullet"/>
      </w:pPr>
      <w:r>
        <w:t>Adobe Photoshop 2020 or later</w:t>
      </w:r>
    </w:p>
    <w:p w:rsidR="0080158D" w:rsidRDefault="005C1982">
      <w:pPr>
        <w:pStyle w:val="ListBullet"/>
      </w:pPr>
      <w:r>
        <w:t>A portrait/face photograph</w:t>
      </w:r>
    </w:p>
    <w:p w:rsidR="0080158D" w:rsidRDefault="005C1982">
      <w:r>
        <w:rPr>
          <w:b/>
          <w:sz w:val="24"/>
        </w:rPr>
        <w:t>Theory</w:t>
      </w:r>
    </w:p>
    <w:p w:rsidR="0080158D" w:rsidRDefault="005C1982">
      <w:r>
        <w:t>Skin Retouching is the process of improving the appearance of a person's skin in a photograph while keeping the face natural. Pho</w:t>
      </w:r>
      <w:r>
        <w:t>toshop provides several tools for this purpose, including the Spot Healing Brush Tool, Healing Brush Tool, Clone Stamp Tool, Brush Tool, and layer techniques.</w:t>
      </w:r>
    </w:p>
    <w:p w:rsidR="0080158D" w:rsidRDefault="005C1982">
      <w:r>
        <w:rPr>
          <w:b/>
          <w:sz w:val="24"/>
        </w:rPr>
        <w:t>Practical Procedure</w:t>
      </w:r>
    </w:p>
    <w:p w:rsidR="0080158D" w:rsidRDefault="005C1982">
      <w:r>
        <w:rPr>
          <w:b/>
        </w:rPr>
        <w:t>Step 1 – Open the Image</w:t>
      </w:r>
    </w:p>
    <w:p w:rsidR="0080158D" w:rsidRDefault="005C1982">
      <w:pPr>
        <w:pStyle w:val="ListNumber"/>
      </w:pPr>
      <w:r>
        <w:t>Open Adobe Photoshop.</w:t>
      </w:r>
    </w:p>
    <w:p w:rsidR="0080158D" w:rsidRDefault="005C1982">
      <w:pPr>
        <w:pStyle w:val="ListNumber"/>
      </w:pPr>
      <w:r>
        <w:t>Go to File → Open.</w:t>
      </w:r>
    </w:p>
    <w:p w:rsidR="0080158D" w:rsidRDefault="005C1982">
      <w:pPr>
        <w:pStyle w:val="ListNumber"/>
      </w:pPr>
      <w:r>
        <w:t>Select th</w:t>
      </w:r>
      <w:r>
        <w:t>e portrait/face image and click Open.</w:t>
      </w:r>
    </w:p>
    <w:p w:rsidR="0080158D" w:rsidRDefault="005C1982">
      <w:pPr>
        <w:pStyle w:val="ListNumber"/>
      </w:pPr>
      <w:r>
        <w:t>Make sure the image is clearly visible.</w:t>
      </w:r>
    </w:p>
    <w:p w:rsidR="0080158D" w:rsidRDefault="005C1982">
      <w:r>
        <w:rPr>
          <w:b/>
        </w:rPr>
        <w:t>Step 2 – Duplicate the Background Layer</w:t>
      </w:r>
    </w:p>
    <w:p w:rsidR="0080158D" w:rsidRDefault="005C1982">
      <w:pPr>
        <w:pStyle w:val="ListNumber"/>
      </w:pPr>
      <w:r>
        <w:t>Select the Background layer in the Layers Panel.</w:t>
      </w:r>
    </w:p>
    <w:p w:rsidR="0080158D" w:rsidRDefault="005C1982">
      <w:pPr>
        <w:pStyle w:val="ListNumber"/>
      </w:pPr>
      <w:r>
        <w:t>Right-click the layer and select Duplicate Layer.</w:t>
      </w:r>
    </w:p>
    <w:p w:rsidR="0080158D" w:rsidRDefault="005C1982">
      <w:pPr>
        <w:pStyle w:val="ListNumber"/>
      </w:pPr>
      <w:r>
        <w:t>Rename the new layer: Skin Retouching.</w:t>
      </w:r>
    </w:p>
    <w:p w:rsidR="0080158D" w:rsidRDefault="005C1982">
      <w:pPr>
        <w:pStyle w:val="ListNumber"/>
      </w:pPr>
      <w:r>
        <w:t>This keeps the original image safe.</w:t>
      </w:r>
    </w:p>
    <w:p w:rsidR="0080158D" w:rsidRDefault="005C1982">
      <w:r>
        <w:rPr>
          <w:b/>
        </w:rPr>
        <w:t>Step 3 – Zoom into the Face</w:t>
      </w:r>
    </w:p>
    <w:p w:rsidR="0080158D" w:rsidRDefault="005C1982">
      <w:pPr>
        <w:pStyle w:val="ListNumber"/>
      </w:pPr>
      <w:r>
        <w:t>Select the Zoom Tool (Z).</w:t>
      </w:r>
    </w:p>
    <w:p w:rsidR="0080158D" w:rsidRDefault="005C1982">
      <w:pPr>
        <w:pStyle w:val="ListNumber"/>
      </w:pPr>
      <w:r>
        <w:t>Zoom to approximately 100%–200%.</w:t>
      </w:r>
    </w:p>
    <w:p w:rsidR="0080158D" w:rsidRDefault="005C1982">
      <w:pPr>
        <w:pStyle w:val="ListNumber"/>
      </w:pPr>
      <w:r>
        <w:t>Inspect the face and identify pimples, acne marks, spots, dark marks, and other minor blemishes.</w:t>
      </w:r>
    </w:p>
    <w:p w:rsidR="0080158D" w:rsidRDefault="005C1982">
      <w:r>
        <w:rPr>
          <w:b/>
        </w:rPr>
        <w:t>Step 4 – Remove Small Blemishes</w:t>
      </w:r>
    </w:p>
    <w:p w:rsidR="0080158D" w:rsidRDefault="005C1982">
      <w:pPr>
        <w:pStyle w:val="ListNumber"/>
      </w:pPr>
      <w:r>
        <w:t>Sele</w:t>
      </w:r>
      <w:r>
        <w:t>ct the Spot Healing Brush Tool.</w:t>
      </w:r>
    </w:p>
    <w:p w:rsidR="0080158D" w:rsidRDefault="005C1982">
      <w:pPr>
        <w:pStyle w:val="ListNumber"/>
      </w:pPr>
      <w:r>
        <w:t>Adjust the brush size according to the blemish.</w:t>
      </w:r>
    </w:p>
    <w:p w:rsidR="0080158D" w:rsidRDefault="005C1982">
      <w:pPr>
        <w:pStyle w:val="ListNumber"/>
      </w:pPr>
      <w:r>
        <w:t>Keep the brush slightly larger than the spot.</w:t>
      </w:r>
    </w:p>
    <w:p w:rsidR="0080158D" w:rsidRDefault="005C1982">
      <w:pPr>
        <w:pStyle w:val="ListNumber"/>
      </w:pPr>
      <w:r>
        <w:t>Click or paint over the unwanted blemish.</w:t>
      </w:r>
    </w:p>
    <w:p w:rsidR="0080158D" w:rsidRDefault="005C1982">
      <w:pPr>
        <w:pStyle w:val="ListNumber"/>
      </w:pPr>
      <w:r>
        <w:t>Repeat for pimples, small marks, and minor imperfections.</w:t>
      </w:r>
    </w:p>
    <w:p w:rsidR="0080158D" w:rsidRDefault="005C1982">
      <w:r>
        <w:rPr>
          <w:b/>
        </w:rPr>
        <w:t>Step 5 – Use the Healing Brush</w:t>
      </w:r>
      <w:r>
        <w:rPr>
          <w:b/>
        </w:rPr>
        <w:t xml:space="preserve"> for Detailed Retouching</w:t>
      </w:r>
    </w:p>
    <w:p w:rsidR="0080158D" w:rsidRDefault="005C1982">
      <w:pPr>
        <w:pStyle w:val="ListNumber"/>
      </w:pPr>
      <w:r>
        <w:t>Select the Healing Brush Tool.</w:t>
      </w:r>
    </w:p>
    <w:p w:rsidR="0080158D" w:rsidRDefault="005C1982">
      <w:pPr>
        <w:pStyle w:val="ListNumber"/>
      </w:pPr>
      <w:r>
        <w:lastRenderedPageBreak/>
        <w:t>Choose a soft round brush and adjust its size.</w:t>
      </w:r>
    </w:p>
    <w:p w:rsidR="0080158D" w:rsidRDefault="005C1982">
      <w:pPr>
        <w:pStyle w:val="ListNumber"/>
      </w:pPr>
      <w:r>
        <w:t>Hold Alt and click on a clean area of skin to sample it.</w:t>
      </w:r>
    </w:p>
    <w:p w:rsidR="0080158D" w:rsidRDefault="005C1982">
      <w:pPr>
        <w:pStyle w:val="ListNumber"/>
      </w:pPr>
      <w:r>
        <w:t>Release Alt and paint over the unwanted area.</w:t>
      </w:r>
    </w:p>
    <w:p w:rsidR="0080158D" w:rsidRDefault="005C1982">
      <w:pPr>
        <w:pStyle w:val="ListNumber"/>
      </w:pPr>
      <w:r>
        <w:t>Repeat where necessary.</w:t>
      </w:r>
    </w:p>
    <w:p w:rsidR="0080158D" w:rsidRDefault="005C1982">
      <w:r>
        <w:rPr>
          <w:b/>
        </w:rPr>
        <w:t>Step 6 – Retouch Larger Ar</w:t>
      </w:r>
      <w:r>
        <w:rPr>
          <w:b/>
        </w:rPr>
        <w:t>eas</w:t>
      </w:r>
    </w:p>
    <w:p w:rsidR="0080158D" w:rsidRDefault="005C1982">
      <w:pPr>
        <w:pStyle w:val="ListNumber"/>
      </w:pPr>
      <w:r>
        <w:t>Select the Clone Stamp Tool (S).</w:t>
      </w:r>
    </w:p>
    <w:p w:rsidR="0080158D" w:rsidRDefault="005C1982">
      <w:pPr>
        <w:pStyle w:val="ListNumber"/>
      </w:pPr>
      <w:r>
        <w:t>Choose a soft brush.</w:t>
      </w:r>
    </w:p>
    <w:p w:rsidR="0080158D" w:rsidRDefault="005C1982">
      <w:pPr>
        <w:pStyle w:val="ListNumber"/>
      </w:pPr>
      <w:r>
        <w:t>Hold Alt and click on a suitable clean skin area.</w:t>
      </w:r>
    </w:p>
    <w:p w:rsidR="0080158D" w:rsidRDefault="005C1982">
      <w:pPr>
        <w:pStyle w:val="ListNumber"/>
      </w:pPr>
      <w:r>
        <w:t>Carefully paint over the unwanted portion.</w:t>
      </w:r>
    </w:p>
    <w:p w:rsidR="0080158D" w:rsidRDefault="005C1982">
      <w:pPr>
        <w:pStyle w:val="ListNumber"/>
      </w:pPr>
      <w:r>
        <w:t>Sample different nearby areas when necessary.</w:t>
      </w:r>
    </w:p>
    <w:p w:rsidR="0080158D" w:rsidRDefault="005C1982">
      <w:r>
        <w:rPr>
          <w:b/>
        </w:rPr>
        <w:t>Step 7 – Smooth the Skin Carefully</w:t>
      </w:r>
    </w:p>
    <w:p w:rsidR="0080158D" w:rsidRDefault="005C1982">
      <w:pPr>
        <w:pStyle w:val="ListNumber"/>
      </w:pPr>
      <w:r>
        <w:t>Create a duplicate of th</w:t>
      </w:r>
      <w:r>
        <w:t>e retouched layer if required.</w:t>
      </w:r>
    </w:p>
    <w:p w:rsidR="0080158D" w:rsidRDefault="005C1982">
      <w:pPr>
        <w:pStyle w:val="ListNumber"/>
      </w:pPr>
      <w:r>
        <w:t>Use an appropriate softening/blur technique lightly.</w:t>
      </w:r>
    </w:p>
    <w:p w:rsidR="0080158D" w:rsidRDefault="005C1982">
      <w:pPr>
        <w:pStyle w:val="ListNumber"/>
      </w:pPr>
      <w:r>
        <w:t>Avoid excessive smoothing.</w:t>
      </w:r>
    </w:p>
    <w:p w:rsidR="0080158D" w:rsidRDefault="005C1982">
      <w:pPr>
        <w:pStyle w:val="ListNumber"/>
      </w:pPr>
      <w:r>
        <w:t>Preserve important facial details such as eyes, eyebrows, lips, nose details, and natural facial structure.</w:t>
      </w:r>
    </w:p>
    <w:p w:rsidR="0080158D" w:rsidRDefault="005C1982">
      <w:r>
        <w:rPr>
          <w:b/>
        </w:rPr>
        <w:t>Step 8 – Check the Skin</w:t>
      </w:r>
    </w:p>
    <w:p w:rsidR="0080158D" w:rsidRDefault="005C1982">
      <w:pPr>
        <w:pStyle w:val="ListNumber"/>
      </w:pPr>
      <w:r>
        <w:t xml:space="preserve">Zoom out to </w:t>
      </w:r>
      <w:r>
        <w:t>approximately 50%–100%.</w:t>
      </w:r>
    </w:p>
    <w:p w:rsidR="0080158D" w:rsidRDefault="005C1982">
      <w:pPr>
        <w:pStyle w:val="ListNumber"/>
      </w:pPr>
      <w:r>
        <w:t>Check that pimples and spots are reduced and the skin still looks natural.</w:t>
      </w:r>
    </w:p>
    <w:p w:rsidR="0080158D" w:rsidRDefault="005C1982">
      <w:pPr>
        <w:pStyle w:val="ListNumber"/>
      </w:pPr>
      <w:r>
        <w:t>Make sure there are no obvious repeated textures or excessive blur.</w:t>
      </w:r>
    </w:p>
    <w:p w:rsidR="0080158D" w:rsidRDefault="005C1982">
      <w:r>
        <w:rPr>
          <w:b/>
        </w:rPr>
        <w:t>Step 9 – Compare Before and After</w:t>
      </w:r>
    </w:p>
    <w:p w:rsidR="0080158D" w:rsidRDefault="005C1982">
      <w:pPr>
        <w:pStyle w:val="ListNumber"/>
      </w:pPr>
      <w:r>
        <w:t>Turn the edited layer OFF using the eye icon.</w:t>
      </w:r>
    </w:p>
    <w:p w:rsidR="0080158D" w:rsidRDefault="005C1982">
      <w:pPr>
        <w:pStyle w:val="ListNumber"/>
      </w:pPr>
      <w:r>
        <w:t>Observe t</w:t>
      </w:r>
      <w:r>
        <w:t>he original image.</w:t>
      </w:r>
    </w:p>
    <w:p w:rsidR="0080158D" w:rsidRDefault="005C1982">
      <w:pPr>
        <w:pStyle w:val="ListNumber"/>
      </w:pPr>
      <w:r>
        <w:t>Turn the edited layer ON again.</w:t>
      </w:r>
    </w:p>
    <w:p w:rsidR="0080158D" w:rsidRDefault="005C1982">
      <w:pPr>
        <w:pStyle w:val="ListNumber"/>
      </w:pPr>
      <w:r>
        <w:t>Compare both versions and check that the improvement remains realistic.</w:t>
      </w:r>
    </w:p>
    <w:p w:rsidR="0080158D" w:rsidRDefault="005C1982">
      <w:r>
        <w:rPr>
          <w:b/>
        </w:rPr>
        <w:t>Step 10 – Save the Photoshop File</w:t>
      </w:r>
    </w:p>
    <w:p w:rsidR="0080158D" w:rsidRDefault="005C1982">
      <w:pPr>
        <w:pStyle w:val="ListNumber"/>
      </w:pPr>
      <w:r>
        <w:t>Go to File → Save As.</w:t>
      </w:r>
    </w:p>
    <w:p w:rsidR="0080158D" w:rsidRDefault="005C1982">
      <w:pPr>
        <w:pStyle w:val="ListNumber"/>
      </w:pPr>
      <w:r>
        <w:t>Save the project as Skin_Retouching_YourName.psd.</w:t>
      </w:r>
    </w:p>
    <w:p w:rsidR="0080158D" w:rsidRDefault="005C1982">
      <w:pPr>
        <w:pStyle w:val="ListNumber"/>
      </w:pPr>
      <w:r>
        <w:t xml:space="preserve">Example: </w:t>
      </w:r>
      <w:r>
        <w:t>Skin_Retouching_Ayesha.psd</w:t>
      </w:r>
    </w:p>
    <w:p w:rsidR="0080158D" w:rsidRDefault="005C1982">
      <w:r>
        <w:rPr>
          <w:b/>
        </w:rPr>
        <w:t>Step 11 – Export the Final Image</w:t>
      </w:r>
    </w:p>
    <w:p w:rsidR="0080158D" w:rsidRDefault="005C1982">
      <w:pPr>
        <w:pStyle w:val="ListNumber"/>
      </w:pPr>
      <w:r>
        <w:t>Go to File → Export → Export As.</w:t>
      </w:r>
    </w:p>
    <w:p w:rsidR="0080158D" w:rsidRDefault="005C1982">
      <w:pPr>
        <w:pStyle w:val="ListNumber"/>
      </w:pPr>
      <w:r>
        <w:t>Select JPG.</w:t>
      </w:r>
    </w:p>
    <w:p w:rsidR="0080158D" w:rsidRDefault="005C1982">
      <w:pPr>
        <w:pStyle w:val="ListNumber"/>
      </w:pPr>
      <w:r>
        <w:t>Set the appropriate image quality and click Export.</w:t>
      </w:r>
    </w:p>
    <w:p w:rsidR="00BA086C" w:rsidRDefault="005C1982" w:rsidP="00BA086C">
      <w:pPr>
        <w:pStyle w:val="ListNumber"/>
      </w:pPr>
      <w:r>
        <w:t>Save as Skin_Retouching_YourName.jpg.</w:t>
      </w:r>
    </w:p>
    <w:p w:rsidR="00BA086C" w:rsidRDefault="00BA086C" w:rsidP="00BA086C">
      <w:pPr>
        <w:pStyle w:val="ListNumber"/>
        <w:numPr>
          <w:ilvl w:val="0"/>
          <w:numId w:val="0"/>
        </w:numPr>
        <w:ind w:left="360"/>
      </w:pPr>
    </w:p>
    <w:p w:rsidR="0080158D" w:rsidRDefault="00BA086C" w:rsidP="00BA086C">
      <w:pPr>
        <w:pStyle w:val="ListNumber"/>
        <w:numPr>
          <w:ilvl w:val="0"/>
          <w:numId w:val="0"/>
        </w:numPr>
        <w:ind w:left="360"/>
      </w:pPr>
      <w:r>
        <w:rPr>
          <w:b/>
          <w:sz w:val="24"/>
        </w:rPr>
        <w:t xml:space="preserve">Lab </w:t>
      </w:r>
      <w:r w:rsidR="005C1982" w:rsidRPr="00BA086C">
        <w:rPr>
          <w:b/>
          <w:sz w:val="24"/>
        </w:rPr>
        <w:t>Task</w:t>
      </w:r>
    </w:p>
    <w:p w:rsidR="0080158D" w:rsidRDefault="005C1982" w:rsidP="00BA086C">
      <w:pPr>
        <w:pStyle w:val="ListNumber"/>
        <w:numPr>
          <w:ilvl w:val="0"/>
          <w:numId w:val="11"/>
        </w:numPr>
      </w:pPr>
      <w:r>
        <w:t>S</w:t>
      </w:r>
      <w:r>
        <w:t>elect one portrait photograph.</w:t>
      </w:r>
    </w:p>
    <w:p w:rsidR="0080158D" w:rsidRDefault="005C1982" w:rsidP="00BA086C">
      <w:pPr>
        <w:pStyle w:val="ListNumber"/>
        <w:numPr>
          <w:ilvl w:val="0"/>
          <w:numId w:val="11"/>
        </w:numPr>
      </w:pPr>
      <w:r>
        <w:t>Open it in Ad</w:t>
      </w:r>
      <w:r>
        <w:t>obe Photoshop.</w:t>
      </w:r>
    </w:p>
    <w:p w:rsidR="0080158D" w:rsidRDefault="005C1982" w:rsidP="00BA086C">
      <w:pPr>
        <w:pStyle w:val="ListNumber"/>
        <w:numPr>
          <w:ilvl w:val="0"/>
          <w:numId w:val="11"/>
        </w:numPr>
      </w:pPr>
      <w:r>
        <w:t>Duplicate the original layer.</w:t>
      </w:r>
    </w:p>
    <w:p w:rsidR="0080158D" w:rsidRDefault="005C1982" w:rsidP="00BA086C">
      <w:pPr>
        <w:pStyle w:val="ListNumber"/>
        <w:numPr>
          <w:ilvl w:val="0"/>
          <w:numId w:val="11"/>
        </w:numPr>
      </w:pPr>
      <w:r>
        <w:t>Remove pimples and unwanted spots.</w:t>
      </w:r>
    </w:p>
    <w:p w:rsidR="0080158D" w:rsidRDefault="005C1982" w:rsidP="00BA086C">
      <w:pPr>
        <w:pStyle w:val="ListNumber"/>
        <w:numPr>
          <w:ilvl w:val="0"/>
          <w:numId w:val="11"/>
        </w:numPr>
      </w:pPr>
      <w:r>
        <w:t>Retouch visible skin imperfections.</w:t>
      </w:r>
    </w:p>
    <w:p w:rsidR="0080158D" w:rsidRDefault="005C1982" w:rsidP="00BA086C">
      <w:pPr>
        <w:pStyle w:val="ListNumber"/>
        <w:numPr>
          <w:ilvl w:val="0"/>
          <w:numId w:val="11"/>
        </w:numPr>
      </w:pPr>
      <w:r>
        <w:lastRenderedPageBreak/>
        <w:t>Smooth the skin carefully while maintaining natural facial features.</w:t>
      </w:r>
    </w:p>
    <w:p w:rsidR="0080158D" w:rsidRDefault="005C1982" w:rsidP="00BA086C">
      <w:pPr>
        <w:pStyle w:val="ListNumber"/>
        <w:numPr>
          <w:ilvl w:val="0"/>
          <w:numId w:val="11"/>
        </w:numPr>
      </w:pPr>
      <w:r>
        <w:t xml:space="preserve">Compare the </w:t>
      </w:r>
      <w:proofErr w:type="gramStart"/>
      <w:r>
        <w:t>Before</w:t>
      </w:r>
      <w:proofErr w:type="gramEnd"/>
      <w:r>
        <w:t xml:space="preserve"> and After results.</w:t>
      </w:r>
    </w:p>
    <w:p w:rsidR="0080158D" w:rsidRDefault="005C1982" w:rsidP="00BA086C">
      <w:pPr>
        <w:pStyle w:val="ListNumber"/>
        <w:numPr>
          <w:ilvl w:val="0"/>
          <w:numId w:val="11"/>
        </w:numPr>
      </w:pPr>
      <w:r>
        <w:t>Save the editable Photoshop file.</w:t>
      </w:r>
    </w:p>
    <w:p w:rsidR="0080158D" w:rsidRDefault="005C1982" w:rsidP="00BA086C">
      <w:pPr>
        <w:pStyle w:val="ListNumber"/>
        <w:numPr>
          <w:ilvl w:val="0"/>
          <w:numId w:val="11"/>
        </w:numPr>
      </w:pPr>
      <w:r>
        <w:t>Export the final JPG image.</w:t>
      </w:r>
    </w:p>
    <w:p w:rsidR="0080158D" w:rsidRDefault="00BA086C">
      <w:r>
        <w:rPr>
          <w:b/>
          <w:sz w:val="24"/>
        </w:rPr>
        <w:t xml:space="preserve">     </w:t>
      </w:r>
      <w:r w:rsidR="005C1982">
        <w:rPr>
          <w:b/>
          <w:sz w:val="24"/>
        </w:rPr>
        <w:t>Required Screenshots</w:t>
      </w:r>
    </w:p>
    <w:p w:rsidR="0080158D" w:rsidRPr="00BA086C" w:rsidRDefault="005C1982" w:rsidP="00BA086C">
      <w:pPr>
        <w:pStyle w:val="ListNumber"/>
        <w:numPr>
          <w:ilvl w:val="0"/>
          <w:numId w:val="15"/>
        </w:numPr>
      </w:pPr>
      <w:r w:rsidRPr="00BA086C">
        <w:t>Original portrait opened in Photoshop.</w:t>
      </w:r>
    </w:p>
    <w:p w:rsidR="0080158D" w:rsidRPr="00BA086C" w:rsidRDefault="005C1982" w:rsidP="00BA086C">
      <w:pPr>
        <w:pStyle w:val="ListNumber"/>
        <w:numPr>
          <w:ilvl w:val="0"/>
          <w:numId w:val="15"/>
        </w:numPr>
      </w:pPr>
      <w:r w:rsidRPr="00BA086C">
        <w:t>Layers Panel showing the duplicated/retouching layer.</w:t>
      </w:r>
    </w:p>
    <w:p w:rsidR="0080158D" w:rsidRPr="00BA086C" w:rsidRDefault="005C1982" w:rsidP="00BA086C">
      <w:pPr>
        <w:pStyle w:val="ListNumber"/>
        <w:numPr>
          <w:ilvl w:val="0"/>
          <w:numId w:val="15"/>
        </w:numPr>
      </w:pPr>
      <w:r w:rsidRPr="00BA086C">
        <w:t>Image while performing skin retouching.</w:t>
      </w:r>
    </w:p>
    <w:p w:rsidR="0080158D" w:rsidRPr="00BA086C" w:rsidRDefault="005C1982" w:rsidP="00BA086C">
      <w:pPr>
        <w:pStyle w:val="ListNumber"/>
        <w:numPr>
          <w:ilvl w:val="0"/>
          <w:numId w:val="15"/>
        </w:numPr>
      </w:pPr>
      <w:r w:rsidRPr="00BA086C">
        <w:t xml:space="preserve">Before and </w:t>
      </w:r>
      <w:proofErr w:type="gramStart"/>
      <w:r w:rsidRPr="00BA086C">
        <w:t>After</w:t>
      </w:r>
      <w:proofErr w:type="gramEnd"/>
      <w:r w:rsidRPr="00BA086C">
        <w:t xml:space="preserve"> comparison.</w:t>
      </w:r>
    </w:p>
    <w:p w:rsidR="0080158D" w:rsidRDefault="005C1982" w:rsidP="00BA086C">
      <w:pPr>
        <w:pStyle w:val="ListNumber"/>
        <w:numPr>
          <w:ilvl w:val="0"/>
          <w:numId w:val="15"/>
        </w:numPr>
      </w:pPr>
      <w:r w:rsidRPr="00BA086C">
        <w:t>Final retouched image.</w:t>
      </w:r>
    </w:p>
    <w:p w:rsidR="00BA086C" w:rsidRPr="00BA086C" w:rsidRDefault="00BA086C" w:rsidP="00BA086C">
      <w:pPr>
        <w:pStyle w:val="ListNumber"/>
        <w:numPr>
          <w:ilvl w:val="0"/>
          <w:numId w:val="0"/>
        </w:numPr>
        <w:ind w:left="720"/>
      </w:pPr>
    </w:p>
    <w:p w:rsidR="0080158D" w:rsidRDefault="00BA086C">
      <w:r>
        <w:rPr>
          <w:b/>
          <w:sz w:val="24"/>
        </w:rPr>
        <w:t xml:space="preserve">    </w:t>
      </w:r>
      <w:r w:rsidR="005C1982">
        <w:rPr>
          <w:b/>
          <w:sz w:val="24"/>
        </w:rPr>
        <w:t>Expected Output</w:t>
      </w:r>
    </w:p>
    <w:p w:rsidR="0080158D" w:rsidRDefault="005C1982">
      <w:pPr>
        <w:pStyle w:val="ListBullet"/>
      </w:pPr>
      <w:r>
        <w:t>Reduced pimples and blemishes</w:t>
      </w:r>
    </w:p>
    <w:p w:rsidR="0080158D" w:rsidRDefault="005C1982">
      <w:pPr>
        <w:pStyle w:val="ListBullet"/>
      </w:pPr>
      <w:r>
        <w:t>Cleaner-looking skin</w:t>
      </w:r>
    </w:p>
    <w:p w:rsidR="0080158D" w:rsidRDefault="005C1982">
      <w:pPr>
        <w:pStyle w:val="ListBullet"/>
      </w:pPr>
      <w:r>
        <w:t>Improved overall appearance</w:t>
      </w:r>
    </w:p>
    <w:p w:rsidR="0080158D" w:rsidRDefault="005C1982">
      <w:pPr>
        <w:pStyle w:val="ListBullet"/>
      </w:pPr>
      <w:r>
        <w:t>Natural skin texture</w:t>
      </w:r>
    </w:p>
    <w:p w:rsidR="0080158D" w:rsidRDefault="005C1982">
      <w:pPr>
        <w:pStyle w:val="ListBullet"/>
      </w:pPr>
      <w:r>
        <w:t>Clearly visible facial details</w:t>
      </w:r>
    </w:p>
    <w:p w:rsidR="0080158D" w:rsidRDefault="005C1982">
      <w:pPr>
        <w:pStyle w:val="ListBullet"/>
      </w:pPr>
      <w:r>
        <w:t>No excessive blur or artificial skin effect</w:t>
      </w:r>
    </w:p>
    <w:p w:rsidR="0080158D" w:rsidRDefault="00BA086C">
      <w:r>
        <w:rPr>
          <w:b/>
          <w:sz w:val="24"/>
        </w:rPr>
        <w:t xml:space="preserve">   </w:t>
      </w:r>
      <w:r w:rsidR="005C1982">
        <w:rPr>
          <w:b/>
          <w:sz w:val="24"/>
        </w:rPr>
        <w:t>Result</w:t>
      </w:r>
    </w:p>
    <w:p w:rsidR="0080158D" w:rsidRDefault="005C1982">
      <w:r>
        <w:t xml:space="preserve">Successfully performed skin </w:t>
      </w:r>
      <w:r>
        <w:t>retouching in Adobe Photoshop by removing unwanted skin imperfections and improving the appearance of the portrait while maintaining a natural look.</w:t>
      </w:r>
    </w:p>
    <w:sectPr w:rsidR="0080158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37048"/>
    <w:multiLevelType w:val="hybridMultilevel"/>
    <w:tmpl w:val="B2B43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37A3F"/>
    <w:multiLevelType w:val="hybridMultilevel"/>
    <w:tmpl w:val="2E0850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7B6403"/>
    <w:multiLevelType w:val="hybridMultilevel"/>
    <w:tmpl w:val="37C26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930CC"/>
    <w:multiLevelType w:val="hybridMultilevel"/>
    <w:tmpl w:val="6DDA9C38"/>
    <w:lvl w:ilvl="0" w:tplc="13A8890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4C0F22"/>
    <w:multiLevelType w:val="hybridMultilevel"/>
    <w:tmpl w:val="5C826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4758B"/>
    <w:multiLevelType w:val="hybridMultilevel"/>
    <w:tmpl w:val="B906C4D2"/>
    <w:lvl w:ilvl="0" w:tplc="13A8890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3"/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982"/>
    <w:rsid w:val="0080158D"/>
    <w:rsid w:val="00AA1D8D"/>
    <w:rsid w:val="00B47730"/>
    <w:rsid w:val="00BA08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592C5"/>
  <w14:defaultImageDpi w14:val="300"/>
  <w15:docId w15:val="{06875856-2792-4FAF-B2B4-60BFBED9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343FBD-D0E3-4FF2-BE60-18ADC5EF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</cp:lastModifiedBy>
  <cp:revision>2</cp:revision>
  <dcterms:created xsi:type="dcterms:W3CDTF">2026-09-29T20:08:00Z</dcterms:created>
  <dcterms:modified xsi:type="dcterms:W3CDTF">2026-09-29T20:08:00Z</dcterms:modified>
  <cp:category/>
</cp:coreProperties>
</file>